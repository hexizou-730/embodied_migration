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icrosoft YaHei" w:hAnsi="Microsoft YaHei" w:eastAsia="Microsoft YaHei"/>
          <w:b/>
          <w:i w:val="0"/>
          <w:color w:val="0B2545"/>
          <w:sz w:val="44"/>
        </w:rPr>
        <w:t>机器人代码迁移展示：最终代码对比</w:t>
      </w:r>
    </w:p>
    <w:p>
      <w:pPr>
        <w:spacing w:after="200"/>
      </w:pPr>
      <w:r>
        <w:rPr>
          <w:rFonts w:ascii="Microsoft YaHei" w:hAnsi="Microsoft YaHei" w:eastAsia="Microsoft YaHei"/>
          <w:b w:val="0"/>
          <w:i w:val="0"/>
          <w:color w:val="556070"/>
          <w:sz w:val="23"/>
        </w:rPr>
        <w:t>重点展示：高层程序不变，迁移发生在 target adapter；PullCube 成功，PickCube 定义为 hard case。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AF6EF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21"/>
              </w:rPr>
              <w:t>LLM 不是改 ManiSkill 底层控制器，也不是直接改环境状态；它生成目标机器人 adapter，把同一个高层调用 robot.pull / robot.grasp 翻译成适合 xArm6 的动作序列、接触几何和失败诊断。</w:t>
            </w:r>
          </w:p>
        </w:tc>
      </w:tr>
    </w:tbl>
    <w:p>
      <w:pPr>
        <w:spacing w:after="40"/>
      </w:pPr>
    </w:p>
    <w:p>
      <w:pPr>
        <w:pStyle w:val="Heading1"/>
      </w:pPr>
      <w:r>
        <w:t>1. 最终结果总览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880"/>
        <w:gridCol w:w="3168"/>
        <w:gridCol w:w="2880"/>
      </w:tblGrid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任务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高层代码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目标机器人 adapter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1872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PullCube-v1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ret_val = robot.pull(cube, goal)</w:t>
            </w:r>
          </w:p>
        </w:tc>
        <w:tc>
          <w:tcPr>
            <w:tcW w:type="dxa" w:w="316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DeepSeek V4-Pro 生成 xArm6 target adapter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成功：ret_val=True，elapsed_steps=460</w:t>
            </w:r>
          </w:p>
        </w:tc>
      </w:tr>
      <w:tr>
        <w:tc>
          <w:tcPr>
            <w:tcW w:type="dxa" w:w="1872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PickCube-v1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robot.grasp(cube) → robot.place(cube, goal)</w:t>
            </w:r>
          </w:p>
        </w:tc>
        <w:tc>
          <w:tcPr>
            <w:tcW w:type="dxa" w:w="316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生成多轮 grasp adapter + 自动 probe 反馈</w:t>
            </w:r>
          </w:p>
        </w:tc>
        <w:tc>
          <w:tcPr>
            <w:tcW w:type="dxa" w:w="288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18"/>
              </w:rPr>
              <w:t>Panda source OK：ret_val=True，40 steps；xArm6 hard case：32 probe 无 grasp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Microsoft YaHei" w:hAnsi="Microsoft YaHei" w:eastAsia="Microsoft YaHei"/>
          <w:b w:val="0"/>
          <w:i/>
          <w:color w:val="556070"/>
          <w:sz w:val="19"/>
        </w:rPr>
        <w:t>展示重点：不是“高层代码变复杂”，而是 adapter 从 Panda 默认假设变成目标机器人专用执行策略。</w:t>
      </w:r>
    </w:p>
    <w:p>
      <w:pPr>
        <w:pStyle w:val="Heading1"/>
      </w:pPr>
      <w:r>
        <w:t>2. 高层 LMP 代码：迁移前后不变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PullCube 高层代码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PickCube 高层代码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cube = scene.get_object("cube")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goal = scene.get_region("goal")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ret_val = robot.pull(cube, goal)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cube = scene.get_object("cube")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goal = scene.get_region("goal")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grasp_ok = robot.grasp(cube)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ret_val = robot.place(cube, goal) if grasp_ok else False</w:t>
            </w:r>
          </w:p>
        </w:tc>
      </w:tr>
    </w:tbl>
    <w:p>
      <w:pPr>
        <w:spacing w:before="40" w:after="120"/>
      </w:pPr>
      <w:r>
        <w:rPr>
          <w:rFonts w:ascii="Microsoft YaHei" w:hAnsi="Microsoft YaHei" w:eastAsia="Microsoft YaHei"/>
          <w:b w:val="0"/>
          <w:i/>
          <w:color w:val="556070"/>
          <w:sz w:val="19"/>
        </w:rPr>
        <w:t>这两段 program 层代码不包含机器人几何、动作空间、接触参数。迁移的目标是让 adapter 自动补上这些目标机器人细节。</w:t>
      </w:r>
    </w:p>
    <w:p>
      <w:pPr>
        <w:pStyle w:val="Heading1"/>
      </w:pPr>
      <w:r>
        <w:t>3. 成功案例：PullCube 从 Panda 默认拖拽到 xArm6 专用拖拽</w:t>
      </w:r>
    </w:p>
    <w:p>
      <w:pPr/>
      <w:r>
        <w:rPr>
          <w:rFonts w:ascii="Microsoft YaHei" w:hAnsi="Microsoft YaHei" w:eastAsia="Microsoft YaHei"/>
          <w:b w:val="0"/>
          <w:i w:val="0"/>
          <w:sz w:val="22"/>
        </w:rPr>
        <w:t>迁移前，Panda adapter 的隐含假设是：TCP 到达方块右侧一个固定接触点，闭合夹爪并沿 -x 拖拽即可。</w:t>
      </w:r>
    </w:p>
    <w:p>
      <w:pPr/>
      <w:r>
        <w:rPr>
          <w:rFonts w:ascii="Microsoft YaHei" w:hAnsi="Microsoft YaHei" w:eastAsia="Microsoft YaHei"/>
          <w:b w:val="0"/>
          <w:i w:val="0"/>
          <w:sz w:val="22"/>
        </w:rPr>
        <w:t>迁移后，xArm6 adapter 改成 far-side 接触候选搜索 + 分阶段拖拽 + 进度保护；最终仿真返回 ret_val=True。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迁移前：Panda 默认 adapter 思路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迁移后：xArm6 成功 adapter 思路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def pull(cube, goal):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cube_pos = actor_pos("cube")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goal_pos = region_pos("goal")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# Panda 默认：一个固定接触点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contact = cube_pos + [0.07, 0.0, 0.02]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pre_contact = contact + [0.0, 0.0, 0.08]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move_towards(pre_contact)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move_towards(contact)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drag_to(goal_pos - x_direction)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return pull_success()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def pull(cube, goal):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# xArm6：尝试多个可接触位置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x_offsets = [0.14, 0.12, 0.10, 0.08]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z_offsets = [0.018, 0.015, 0.012, 0.008]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for x_off in x_offsets: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for z_off in z_offsets: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contact = cube_pos + [x_off, 0.0, z_off]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move_towards(contact + [0, 0, 0.08])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move_towards(contact)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# 分段向目标方向拖拽，并持续检查进度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for pulse in range(15):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    drag_pulse([-1.0, 0.0, -0.15])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    if pull_success():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        return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    if cube_moved_wrong_way():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        break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return pull_success()</w:t>
            </w:r>
          </w:p>
        </w:tc>
      </w:tr>
    </w:tbl>
    <w:p>
      <w:pPr>
        <w:pStyle w:val="Heading2"/>
        <w:pageBreakBefore/>
      </w:pPr>
      <w:r>
        <w:t>PullCube adapter 差异一眼看懂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76"/>
        <w:gridCol w:w="3816"/>
        <w:gridCol w:w="2232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差异点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Panda 默认形态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xArm6 迁移后形态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效果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接触点</w:t>
            </w:r>
          </w:p>
        </w:tc>
        <w:tc>
          <w:tcPr>
            <w:tcW w:type="dxa" w:w="237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固定 x=0.07, z=0.02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扫描 x=[0.14,0.12,0.10,0.08], z=[0.018,0.015,0.012,0.008]</w:t>
            </w:r>
          </w:p>
        </w:tc>
        <w:tc>
          <w:tcPr>
            <w:tcW w:type="dxa" w:w="2232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找到 xArm6 真正能接触并推动的位置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动作幅度</w:t>
            </w:r>
          </w:p>
        </w:tc>
        <w:tc>
          <w:tcPr>
            <w:tcW w:type="dxa" w:w="237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较大步长，直接拖拽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max_delta 更保守，脉冲式负 x 拖拽</w:t>
            </w:r>
          </w:p>
        </w:tc>
        <w:tc>
          <w:tcPr>
            <w:tcW w:type="dxa" w:w="2232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减少把方块推错方向的风险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动作顺序</w:t>
            </w:r>
          </w:p>
        </w:tc>
        <w:tc>
          <w:tcPr>
            <w:tcW w:type="dxa" w:w="237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接近 → 接触 → 一次线性拖拽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候选接触 → 稳定 → 多段 pulse → 每段检查</w:t>
            </w:r>
          </w:p>
        </w:tc>
        <w:tc>
          <w:tcPr>
            <w:tcW w:type="dxa" w:w="2232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拖拽更稳，能中途成功返回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失败后重试</w:t>
            </w:r>
          </w:p>
        </w:tc>
        <w:tc>
          <w:tcPr>
            <w:tcW w:type="dxa" w:w="237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基本无重试</w:t>
            </w:r>
          </w:p>
        </w:tc>
        <w:tc>
          <w:tcPr>
            <w:tcW w:type="dxa" w:w="381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候选失败后换接触点</w:t>
            </w:r>
          </w:p>
        </w:tc>
        <w:tc>
          <w:tcPr>
            <w:tcW w:type="dxa" w:w="2232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避免卡死在错误几何假设上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AF6EF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最终效果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21"/>
              </w:rPr>
              <w:t>PullCube-v1 / Panda → xArm6：LLM 生成目标 adapter 后，真实 ManiSkill runner 返回 ret_val=True，final_info 中 success=True，elapsed_steps=460。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Hard Case：PickCube 从单次抓取到结构化诊断</w:t>
      </w:r>
    </w:p>
    <w:p>
      <w:pPr/>
      <w:r>
        <w:rPr>
          <w:rFonts w:ascii="Microsoft YaHei" w:hAnsi="Microsoft YaHei" w:eastAsia="Microsoft YaHei"/>
          <w:b w:val="0"/>
          <w:i w:val="0"/>
          <w:sz w:val="22"/>
        </w:rPr>
        <w:t>PickCube 要求真正抓住方块、抬升并移动到三维目标点。它不是接触推移，而是 force-closure grasp，因此比 PullCube 更难。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迁移前：Panda 单次 top-down grasp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迁移后：xArm6 hard-case adapter / probe 形态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def grasp(cube):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cube_pos = actor_pos("cube")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grasp_pos = cube_pos + [0, 0, grasp_z_offset]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pre_grasp = grasp_pos + [0, 0, 0.10]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open_gripper()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move_towards(pre_grasp)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move_towards(grasp_pos)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close_gripper()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if not is_grasping("cube"):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return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lift()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return is_grasping("cube")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7F8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>def grasp(cube):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# xArm6：不是盲目加候选，而是记录闭爪时刻诊断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for z_offset in [0.008, 0.012, 0.016, 0.020]: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align_xy_above_cube()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vertical_descent_to(z_offset)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tcp_grasp_xy = distance_xy(tcp, grasp_point)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tcp_grasp_z = abs(tcp.z - grasp_point.z)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close_gripper_with_command_sweep()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cube_disp_xy = distance_xy(cube_now, cube_start)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if is_grasping("cube"):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lift_and_verify()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        return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report(tcp_grasp_xy, tcp_grasp_z, cube_disp_xy)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6"/>
              </w:rPr>
              <w:t xml:space="preserve">    return False</w:t>
            </w:r>
          </w:p>
        </w:tc>
      </w:tr>
    </w:tbl>
    <w:p>
      <w:pPr>
        <w:pStyle w:val="Heading2"/>
        <w:pageBreakBefore/>
      </w:pPr>
      <w:r>
        <w:t>PickCube 为什么还没有成功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28"/>
        <w:gridCol w:w="43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观察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数值/现象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自动 probe</w:t>
            </w:r>
          </w:p>
        </w:tc>
        <w:tc>
          <w:tcPr>
            <w:tcW w:type="dxa" w:w="352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32 组固定 XY close-envelope 参数，grasping_cases=0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不是继续凭 prompt 猜参数就能稳定解决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最好 probe</w:t>
            </w:r>
          </w:p>
        </w:tc>
        <w:tc>
          <w:tcPr>
            <w:tcW w:type="dxa" w:w="352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z=0.016, close=-0.6, cube_disp_xy≈0.0046, tcp_grasp_xy≈0.0024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TCP 已接近且没有明显撞飞，但仍未形成抓取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失败类型</w:t>
            </w:r>
          </w:p>
        </w:tc>
        <w:tc>
          <w:tcPr>
            <w:tcW w:type="dxa" w:w="352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tcp_grasp_xy/z 小、cube_disp_xy 小、is_grasping=False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问题集中到 gripper envelope / force closure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当前定位</w:t>
            </w:r>
          </w:p>
        </w:tc>
        <w:tc>
          <w:tcPr>
            <w:tcW w:type="dxa" w:w="352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Panda baseline 成功；xArm6 定义为 hard case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说明源程序有效；hard case 集中在目标端真实抓取迁移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FF7E6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PickCube 的价值</w:t>
              <w:br/>
              <w:t>它不是源端失败：Panda baseline 已成功。它提供的是迁移 hard case：LLM 可以生成结构化 adapter 和诊断，但 xArm6 真实抓取需要更强的物理探针、夹爪包络建模或更底层的接触/控制策略。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21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组会展示用总结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问题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可以直接说的话</w:t>
            </w:r>
          </w:p>
        </w:tc>
      </w:tr>
      <w:tr>
        <w:tc>
          <w:tcPr>
            <w:tcW w:type="dxa" w:w="2376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这是不是改底层控制器？</w:t>
            </w:r>
          </w:p>
        </w:tc>
        <w:tc>
          <w:tcPr>
            <w:tcW w:type="dxa" w:w="698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不是。ManiSkill 底层控制器保持不动；我改的是 target-side adapter。</w:t>
            </w:r>
          </w:p>
        </w:tc>
      </w:tr>
      <w:tr>
        <w:tc>
          <w:tcPr>
            <w:tcW w:type="dxa" w:w="2376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adapter 到底做什么？</w:t>
            </w:r>
          </w:p>
        </w:tc>
        <w:tc>
          <w:tcPr>
            <w:tcW w:type="dxa" w:w="698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把高层 skill 调用翻译成目标机器人可以执行的动作序列、接触点、夹爪命令和失败诊断。</w:t>
            </w:r>
          </w:p>
        </w:tc>
      </w:tr>
      <w:tr>
        <w:tc>
          <w:tcPr>
            <w:tcW w:type="dxa" w:w="2376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成功在哪里？</w:t>
            </w:r>
          </w:p>
        </w:tc>
        <w:tc>
          <w:tcPr>
            <w:tcW w:type="dxa" w:w="698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PullCube 的高层程序不变，LLM 生成 xArm6 adapter 后成功完成任务。</w:t>
            </w:r>
          </w:p>
        </w:tc>
      </w:tr>
      <w:tr>
        <w:tc>
          <w:tcPr>
            <w:tcW w:type="dxa" w:w="2376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失败在哪里？</w:t>
            </w:r>
          </w:p>
        </w:tc>
        <w:tc>
          <w:tcPr>
            <w:tcW w:type="dxa" w:w="698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20"/>
              </w:rPr>
              <w:t>失败不在源端 Panda：baseline 已成功。失败发生在 xArm6 target adapter 的真实 force-closure grasp。</w:t>
            </w:r>
          </w:p>
        </w:tc>
      </w:tr>
      <w:tr>
        <w:tc>
          <w:tcPr>
            <w:tcW w:type="dxa" w:w="2376"/>
            <w:shd w:fill="FAFBFC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02020"/>
                <w:sz w:val="18"/>
              </w:rPr>
              <w:t>下一步是什么？</w:t>
            </w:r>
          </w:p>
        </w:tc>
        <w:tc>
          <w:tcPr>
            <w:tcW w:type="dxa" w:w="6984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18"/>
              </w:rPr>
              <w:t>不再无限改 prompt，而是用自动 probe 把失败空间变成约束，再让 LLM 在约束内生成 adapter。</w:t>
            </w:r>
          </w:p>
        </w:tc>
      </w:tr>
    </w:tbl>
    <w:p>
      <w:pPr>
        <w:spacing w:after="40"/>
      </w:pPr>
    </w:p>
    <w:p>
      <w:pPr>
        <w:pStyle w:val="Heading2"/>
      </w:pPr>
      <w:r>
        <w:t>一句话汇报版本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</w:tcBorders>
            <w:vAlign w:val="center"/>
            <w:shd w:fill="F4F6F9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</w: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汇报主线</w:t>
              <w:br/>
              <w:t>我现在已经得到一个正结果和一个 hard case：PullCube 证明 LLM 生成 adapter 可以完成真实机器人迁移；PickCube 的 Panda baseline 已成功，但 xArm6 迁移失败，说明真实抓取不能只靠 prompt，需要把失败诊断和物理探针接入自动纠正循环。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020"/>
                <w:sz w:val="21"/>
              </w:rPr>
            </w:r>
          </w:p>
        </w:tc>
      </w:tr>
    </w:tbl>
    <w:p>
      <w:pPr>
        <w:spacing w:after="40"/>
      </w:pPr>
    </w:p>
    <w:p>
      <w:pPr>
        <w:jc w:val="right"/>
      </w:pPr>
      <w:r>
        <w:rPr>
          <w:rFonts w:ascii="Microsoft YaHei" w:hAnsi="Microsoft YaHei" w:eastAsia="Microsoft YaHei"/>
          <w:b w:val="0"/>
          <w:i w:val="0"/>
          <w:color w:val="556070"/>
          <w:sz w:val="17"/>
        </w:rPr>
        <w:t>Generated for group meeting · 2026-06-03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56070"/>
        <w:sz w:val="17"/>
      </w:rPr>
      <w:t>Panda → xArm6 / ManiSkill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556070"/>
        <w:sz w:val="17"/>
      </w:rPr>
      <w:t>Embodied Migration · Code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